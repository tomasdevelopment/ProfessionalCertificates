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Orange Pi 5 Pro: Booting from eMMC (Hardcore Mode)</w:t>
      </w:r>
    </w:p>
    <w:p>
      <w:pPr>
        <w:pStyle w:val="Normal"/>
        <w:jc w:val="center"/>
        <w:rPr/>
      </w:pPr>
      <w:r>
        <w:rPr>
          <w:i/>
          <w:sz w:val="22"/>
        </w:rPr>
        <w:t>Partition • Clone microSD → eMMC • Fix fstab + orangepiEnv • Install U</w:t>
        <w:noBreakHyphen/>
        <w:t>Boot to eMMC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</w:rPr>
        <w:t>Orange Pi 5 Pro board overview (for finding the MaskROM button and ports).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What this guide does</w:t>
      </w:r>
    </w:p>
    <w:p>
      <w:pPr>
        <w:pStyle w:val="Normal"/>
        <w:rPr/>
      </w:pPr>
      <w:r>
        <w:rPr/>
        <w:t>This is a simple, step</w:t>
        <w:noBreakHyphen/>
        <w:t>by</w:t>
        <w:noBreakHyphen/>
        <w:t>step “hardcore mode” guide to move an existing Orange Pi OS install from a microSD card to the onboard eMMC and then boot from eMMC with the microSD removed.</w:t>
      </w:r>
    </w:p>
    <w:p>
      <w:pPr>
        <w:pStyle w:val="Normal"/>
        <w:rPr/>
      </w:pPr>
      <w:r>
        <w:rPr/>
        <w:t>It assumes you can boot from microSD right now. We will:</w:t>
      </w:r>
    </w:p>
    <w:p>
      <w:pPr>
        <w:pStyle w:val="Normal"/>
        <w:rPr/>
      </w:pPr>
      <w:r>
        <w:rPr/>
        <w:t xml:space="preserve">• </w:t>
      </w:r>
      <w:r>
        <w:rPr/>
        <w:t>Identify which device is microSD vs eMMC</w:t>
      </w:r>
    </w:p>
    <w:p>
      <w:pPr>
        <w:pStyle w:val="Normal"/>
        <w:rPr/>
      </w:pPr>
      <w:r>
        <w:rPr/>
        <w:t xml:space="preserve">• </w:t>
      </w:r>
      <w:r>
        <w:rPr/>
        <w:t>Wipe + partition + format eMMC</w:t>
      </w:r>
    </w:p>
    <w:p>
      <w:pPr>
        <w:pStyle w:val="Normal"/>
        <w:rPr/>
      </w:pPr>
      <w:r>
        <w:rPr/>
        <w:t xml:space="preserve">• </w:t>
      </w:r>
      <w:r>
        <w:rPr/>
        <w:t>Clone the running system to eMMC (rsync)</w:t>
      </w:r>
    </w:p>
    <w:p>
      <w:pPr>
        <w:pStyle w:val="Normal"/>
        <w:rPr/>
      </w:pPr>
      <w:r>
        <w:rPr/>
        <w:t xml:space="preserve">• </w:t>
      </w:r>
      <w:r>
        <w:rPr/>
        <w:t>Fix /etc/fstab and orangepiEnv.txt to point to the eMMC UUIDs</w:t>
      </w:r>
    </w:p>
    <w:p>
      <w:pPr>
        <w:pStyle w:val="Normal"/>
        <w:rPr/>
      </w:pPr>
      <w:r>
        <w:rPr/>
        <w:t xml:space="preserve">• </w:t>
      </w:r>
      <w:r>
        <w:rPr/>
        <w:t>Install U</w:t>
        <w:noBreakHyphen/>
        <w:t>Boot bootloader to eMMC (so it actually starts without the microSD)</w:t>
      </w:r>
    </w:p>
    <w:p>
      <w:pPr>
        <w:pStyle w:val="Heading1"/>
        <w:rPr/>
      </w:pPr>
      <w:r>
        <w:rPr/>
        <w:t>Before you start</w:t>
      </w:r>
    </w:p>
    <w:p>
      <w:pPr>
        <w:pStyle w:val="Normal"/>
        <w:rPr/>
      </w:pPr>
      <w:r>
        <w:rPr/>
        <w:t>You need: a working bootable microSD, keyboard/monitor (or SSH), and reliable power. If you have important data, back it up first.</w:t>
      </w:r>
    </w:p>
    <w:p>
      <w:pPr>
        <w:pStyle w:val="Normal"/>
        <w:rPr/>
      </w:pPr>
      <w:r>
        <w:rPr/>
        <w:t>Tip: On Orange Pi 5 Pro, Linux usually shows the eMMC as /dev/mmcblk0 and the microSD as /dev/mmcblk1 (but always verify on YOUR board).</w:t>
      </w:r>
    </w:p>
    <w:p>
      <w:pPr>
        <w:pStyle w:val="Heading1"/>
        <w:rPr/>
      </w:pPr>
      <w:r>
        <w:rPr/>
        <w:t>1) Identify microSD vs eMMC</w:t>
      </w:r>
    </w:p>
    <w:p>
      <w:pPr>
        <w:pStyle w:val="Normal"/>
        <w:rPr/>
      </w:pPr>
      <w:r>
        <w:rPr/>
        <w:t>Boot from your microSD and run: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lsblk -f</w:t>
        <w:br/>
        <w:t>findmnt /</w:t>
        <w:br/>
        <w:t>findmnt /boot</w:t>
      </w:r>
    </w:p>
    <w:p>
      <w:pPr>
        <w:pStyle w:val="Normal"/>
        <w:rPr/>
      </w:pPr>
      <w:r>
        <w:rPr/>
        <w:t>If you are currently booted from microSD you’ll typically see / mounted from /dev/mmcblk1p2 and /boot from /dev/mmcblk1p1.</w:t>
      </w:r>
    </w:p>
    <w:p>
      <w:pPr>
        <w:pStyle w:val="Normal"/>
        <w:rPr/>
      </w:pPr>
      <w:r>
        <w:rPr/>
        <w:drawing>
          <wp:inline distT="0" distB="0" distL="0" distR="0">
            <wp:extent cx="5760720" cy="7680960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Example: lsblk output while booted from microSD (both mmcblk0 and mmcblk1 visible).</w:t>
      </w:r>
    </w:p>
    <w:p>
      <w:pPr>
        <w:pStyle w:val="Heading1"/>
        <w:rPr/>
      </w:pPr>
      <w:r>
        <w:rPr/>
        <w:t>2) Wipe the eMMC (optional but recommended)</w:t>
      </w:r>
    </w:p>
    <w:p>
      <w:pPr>
        <w:pStyle w:val="Normal"/>
        <w:rPr/>
      </w:pPr>
      <w:r>
        <w:rPr/>
        <w:t>WARNING: This erases the eMMC completely. Double</w:t>
        <w:noBreakHyphen/>
        <w:t>check the device name before running any wipe commands.</w:t>
      </w:r>
    </w:p>
    <w:p>
      <w:pPr>
        <w:pStyle w:val="Normal"/>
        <w:rPr/>
      </w:pPr>
      <w:r>
        <w:rPr/>
        <w:t>To wipe signatures and the first ~64MiB: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wipefs -a /dev/mmcblk0</w:t>
        <w:br/>
        <w:t>sudo dd if=/dev/zero of=/dev/mmcblk0 bs=1M count=64 conv=fsync</w:t>
        <w:br/>
        <w:t>sync</w:t>
      </w:r>
    </w:p>
    <w:p>
      <w:pPr>
        <w:pStyle w:val="Heading1"/>
        <w:rPr/>
      </w:pPr>
      <w:r>
        <w:rPr/>
        <w:t>3) Partition the eMMC (GPT)</w:t>
      </w:r>
    </w:p>
    <w:p>
      <w:pPr>
        <w:pStyle w:val="Normal"/>
        <w:rPr/>
      </w:pPr>
      <w:r>
        <w:rPr/>
        <w:t>We’ll create two partitions (simple and works well):</w:t>
      </w:r>
    </w:p>
    <w:p>
      <w:pPr>
        <w:pStyle w:val="Normal"/>
        <w:rPr/>
      </w:pPr>
      <w:r>
        <w:rPr/>
        <w:t xml:space="preserve">• </w:t>
      </w:r>
      <w:r>
        <w:rPr/>
        <w:t>p1: 1GiB FAT32 for /boot</w:t>
      </w:r>
    </w:p>
    <w:p>
      <w:pPr>
        <w:pStyle w:val="Normal"/>
        <w:rPr/>
      </w:pPr>
      <w:r>
        <w:rPr/>
        <w:t xml:space="preserve">• </w:t>
      </w:r>
      <w:r>
        <w:rPr/>
        <w:t>p2: the rest as ext4 for /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parted -s /dev/mmcblk0 mklabel gpt</w:t>
        <w:br/>
        <w:t>sudo parted -s /dev/mmcblk0 mkpart primary fat32 16MiB 1050MiB</w:t>
        <w:br/>
        <w:t>sudo parted -s /dev/mmcblk0 set 1 boot on</w:t>
        <w:br/>
        <w:t>sudo parted -s /dev/mmcblk0 mkpart primary ext4 1050MiB 100%</w:t>
        <w:br/>
        <w:t>sudo partprobe /dev/mmcblk0</w:t>
        <w:br/>
        <w:t>sudo udevadm settle</w:t>
      </w:r>
    </w:p>
    <w:p>
      <w:pPr>
        <w:pStyle w:val="Heading1"/>
        <w:rPr/>
      </w:pPr>
      <w:r>
        <w:rPr/>
        <w:t>4) Format the eMMC partitions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mkfs.vfat -F 32 -n opi_boot /dev/mmcblk0p1</w:t>
        <w:br/>
        <w:t>sudo mkfs.ext4 -F -L opi_root /dev/mmcblk0p2</w:t>
      </w:r>
    </w:p>
    <w:p>
      <w:pPr>
        <w:pStyle w:val="Heading1"/>
        <w:rPr/>
      </w:pPr>
      <w:r>
        <w:rPr/>
        <w:t>5) Mount and clone the system (rsync)</w:t>
      </w:r>
    </w:p>
    <w:p>
      <w:pPr>
        <w:pStyle w:val="Normal"/>
        <w:rPr/>
      </w:pPr>
      <w:r>
        <w:rPr/>
        <w:t>Mount the new eMMC root and boot partitions: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mkdir -p /mnt/emmcroot</w:t>
        <w:br/>
        <w:t>sudo mount /dev/mmcblk0p2 /mnt/emmcroot</w:t>
        <w:br/>
        <w:t>sudo mkdir -p /mnt/emmcroot/boot</w:t>
        <w:br/>
        <w:t>sudo mount /dev/mmcblk0p1 /mnt/emmcroot/boot</w:t>
      </w:r>
    </w:p>
    <w:p>
      <w:pPr>
        <w:pStyle w:val="Normal"/>
        <w:rPr/>
      </w:pPr>
      <w:r>
        <w:rPr/>
        <w:t>Clone the running system from microSD → eMMC. This copies files while keeping permissions and links: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rsync -aAXH --numeric-ids   --exclude={"/dev/*","/proc/*","/sys/*","/run/*","/tmp/*","/mnt/*","/media/*","/lost+found","/var/log.hdd/*"}   / /mnt/emmcroot/</w:t>
        <w:br/>
        <w:t>sync</w:t>
      </w:r>
    </w:p>
    <w:p>
      <w:pPr>
        <w:pStyle w:val="Heading1"/>
        <w:rPr/>
      </w:pPr>
      <w:r>
        <w:rPr/>
        <w:t>6) Get the new eMMC UUIDs</w:t>
      </w:r>
    </w:p>
    <w:p>
      <w:pPr>
        <w:pStyle w:val="Normal"/>
        <w:rPr/>
      </w:pPr>
      <w:r>
        <w:rPr/>
        <w:t>Now read the UUIDs for the eMMC partitions (you will paste these into config files):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blkid /dev/mmcblk0p1 /dev/mmcblk0p2</w:t>
      </w:r>
    </w:p>
    <w:p>
      <w:pPr>
        <w:pStyle w:val="Heading1"/>
        <w:rPr/>
      </w:pPr>
      <w:r>
        <w:rPr/>
        <w:t>7) Fix /etc/fstab on the eMMC</w:t>
      </w:r>
    </w:p>
    <w:p>
      <w:pPr>
        <w:pStyle w:val="Normal"/>
        <w:rPr/>
      </w:pPr>
      <w:r>
        <w:rPr/>
        <w:t>Edit the eMMC copy of fstab (NOT the one on the running microSD):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nano /mnt/emmcroot/etc/fstab</w:t>
      </w:r>
    </w:p>
    <w:p>
      <w:pPr>
        <w:pStyle w:val="Normal"/>
        <w:rPr/>
      </w:pPr>
      <w:r>
        <w:rPr/>
        <w:t>Replace the / and /boot UUIDs with the ones from mmcblk0p2 and mmcblk0p1. Example: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UUID=&lt;UUID-of-mmcblk0p2&gt;  /      ext4  defaults,noatime,commit=600,errors=remount-ro  0  1</w:t>
        <w:br/>
        <w:t>UUID=&lt;UUID-of-mmcblk0p1&gt;  /boot  vfat  defaults                                0  2</w:t>
        <w:br/>
        <w:t>tmpfs                    /tmp   tmpfs defaults,nosuid                         0  0</w:t>
      </w:r>
    </w:p>
    <w:p>
      <w:pPr>
        <w:pStyle w:val="Normal"/>
        <w:rPr/>
      </w:pPr>
      <w:r>
        <w:rPr/>
        <w:t>If you accidentally have /tmp twice, remove the duplicate line (keep only one).</w:t>
      </w:r>
    </w:p>
    <w:p>
      <w:pPr>
        <w:pStyle w:val="Heading1"/>
        <w:rPr/>
      </w:pPr>
      <w:r>
        <w:rPr/>
        <w:t>8) Point orangepiEnv.txt to the eMMC root UUID</w:t>
      </w:r>
    </w:p>
    <w:p>
      <w:pPr>
        <w:pStyle w:val="Normal"/>
        <w:rPr/>
      </w:pPr>
      <w:r>
        <w:rPr/>
        <w:t>Orange Pi OS uses /boot/orangepiEnv.txt to pass boot parameters. On the eMMC, edit: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nano /mnt/emmcroot/boot/orangepiEnv.txt</w:t>
      </w:r>
    </w:p>
    <w:p>
      <w:pPr>
        <w:pStyle w:val="Normal"/>
        <w:rPr/>
      </w:pPr>
      <w:r>
        <w:rPr/>
        <w:t>Change rootdev=UUID=... to the UUID of /dev/mmcblk0p2 (your eMMC root). Example: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rootdev=UUID=&lt;UUID-of-mmcblk0p2&gt;</w:t>
        <w:br/>
        <w:t>rootfstype=ext4</w:t>
      </w:r>
    </w:p>
    <w:p>
      <w:pPr>
        <w:pStyle w:val="Normal"/>
        <w:rPr/>
      </w:pPr>
      <w:r>
        <w:rPr/>
        <w:drawing>
          <wp:inline distT="0" distB="0" distL="0" distR="0">
            <wp:extent cx="5760720" cy="7680960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orangepiEnv.txt editor screen: rootdev should match the eMMC root UUID.</w:t>
      </w:r>
    </w:p>
    <w:p>
      <w:pPr>
        <w:pStyle w:val="Heading1"/>
        <w:rPr/>
      </w:pPr>
      <w:r>
        <w:rPr/>
        <w:t>9) Install the bootloader to eMMC (the step that usually fixes “red light only”)</w:t>
      </w:r>
    </w:p>
    <w:p>
      <w:pPr>
        <w:pStyle w:val="Normal"/>
        <w:rPr/>
      </w:pPr>
      <w:r>
        <w:rPr/>
        <w:t>If the system copies fine but the board will not start without the microSD, it’s almost always because U</w:t>
        <w:noBreakHyphen/>
        <w:t>Boot is still only present on the microSD.</w:t>
      </w:r>
    </w:p>
    <w:p>
      <w:pPr>
        <w:pStyle w:val="Normal"/>
        <w:rPr/>
      </w:pPr>
      <w:r>
        <w:rPr/>
        <w:t>Orange Pi OS includes U</w:t>
        <w:noBreakHyphen/>
        <w:t>Boot images in /usr/lib/linux-u-boot-current-orangepi5pro_*/. First find them: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find /usr/lib -type f \( -name "idbloader.img" -o -name "u-boot.itb" \) 2&gt;/dev/null</w:t>
      </w:r>
    </w:p>
    <w:p>
      <w:pPr>
        <w:pStyle w:val="Normal"/>
        <w:rPr/>
      </w:pPr>
      <w:r>
        <w:rPr/>
        <w:t>Then write them to the standard RK3588 offsets on the eMMC (mmcblk0):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# idbloader at sector 64 (32KiB)</w:t>
        <w:br/>
        <w:t>sudo dd if=/usr/lib/linux-u-boot-current-orangepi5pro_1.0.4_arm64/idbloader.img   of=/dev/mmcblk0 bs=512 seek=64 conv=fsync</w:t>
        <w:br/>
        <w:br/>
        <w:t># u-boot.itb at sector 16384 (8MiB)</w:t>
        <w:br/>
        <w:t>sudo dd if=/usr/lib/linux-u-boot-current-orangepi5pro_1.0.4_arm64/u-boot.itb   of=/dev/mmcblk0 bs=512 seek=16384 conv=fsync</w:t>
        <w:br/>
        <w:br/>
        <w:t>sync</w:t>
      </w:r>
    </w:p>
    <w:p>
      <w:pPr>
        <w:pStyle w:val="Normal"/>
        <w:rPr/>
      </w:pPr>
      <w:r>
        <w:rPr/>
        <w:t>Optional sanity check (you should see signatures like “RKNS” and “FIT Image…”):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dd if=/dev/mmcblk0 bs=512 skip=64 count=1 | hexdump -C | head</w:t>
        <w:br/>
        <w:t>sudo dd if=/dev/mmcblk0 bs=512 skip=16384 count=1 | hexdump -C | head</w:t>
      </w:r>
    </w:p>
    <w:p>
      <w:pPr>
        <w:pStyle w:val="Heading1"/>
        <w:rPr/>
      </w:pPr>
      <w:r>
        <w:rPr/>
        <w:t>10) Unmount, power off, remove microSD, boot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sync</w:t>
        <w:br/>
        <w:t>sudo umount /mnt/emmcroot/boot</w:t>
        <w:br/>
        <w:t>sudo umount /mnt/emmcroot</w:t>
        <w:br/>
        <w:t>sudo poweroff</w:t>
      </w:r>
    </w:p>
    <w:p>
      <w:pPr>
        <w:pStyle w:val="Normal"/>
        <w:rPr/>
      </w:pPr>
      <w:r>
        <w:rPr/>
        <w:t>After the board is fully off, remove the microSD and power on. First boot may take a bit longer.</w:t>
      </w:r>
    </w:p>
    <w:p>
      <w:pPr>
        <w:pStyle w:val="Heading1"/>
        <w:rPr/>
      </w:pPr>
      <w:r>
        <w:rPr/>
        <w:t>How to confirm you’re actually on eMMC</w:t>
      </w:r>
    </w:p>
    <w:p>
      <w:pPr>
        <w:pStyle w:val="Normal"/>
        <w:rPr/>
      </w:pPr>
      <w:r>
        <w:rPr/>
        <w:t>After booting with the microSD removed, run: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lsblk</w:t>
        <w:br/>
        <w:t>findmnt /</w:t>
        <w:br/>
        <w:t>findmnt /boot</w:t>
      </w:r>
    </w:p>
    <w:p>
      <w:pPr>
        <w:pStyle w:val="Normal"/>
        <w:rPr/>
      </w:pPr>
      <w:r>
        <w:rPr/>
        <w:t>You should see / mounted from /dev/mmcblk0p2 and /boot from /dev/mmcblk0p1.</w:t>
      </w:r>
    </w:p>
    <w:p>
      <w:pPr>
        <w:pStyle w:val="Heading1"/>
        <w:rPr/>
      </w:pPr>
      <w:r>
        <w:rPr/>
        <w:t>Troubleshooting</w:t>
      </w:r>
    </w:p>
    <w:p>
      <w:pPr>
        <w:pStyle w:val="Normal"/>
        <w:rPr/>
      </w:pPr>
      <w:r>
        <w:rPr/>
        <w:t xml:space="preserve">• </w:t>
      </w:r>
      <w:r>
        <w:rPr/>
        <w:t>Still red light only: re-check the bootloader write (Step 9). If you wrote U</w:t>
        <w:noBreakHyphen/>
        <w:t>Boot to the wrong device, it won’t start.</w:t>
      </w:r>
    </w:p>
    <w:p>
      <w:pPr>
        <w:pStyle w:val="Normal"/>
        <w:rPr/>
      </w:pPr>
      <w:r>
        <w:rPr/>
        <w:t xml:space="preserve">• </w:t>
      </w:r>
      <w:r>
        <w:rPr/>
        <w:t>It boots but drops to initramfs / can’t mount root: your fstab or orangepiEnv.txt rootdev UUID is wrong (Steps 7–8).</w:t>
      </w:r>
    </w:p>
    <w:p>
      <w:pPr>
        <w:pStyle w:val="Normal"/>
        <w:rPr/>
      </w:pPr>
      <w:r>
        <w:rPr/>
        <w:t xml:space="preserve">• </w:t>
      </w:r>
      <w:r>
        <w:rPr/>
        <w:t>Missing /boot/extlinux: On Orange Pi OS, /boot may use boot.scr/orangepiEnv.txt instead of extlinux. That’s OK.</w:t>
      </w:r>
    </w:p>
    <w:p>
      <w:pPr>
        <w:pStyle w:val="Normal"/>
        <w:rPr/>
      </w:pPr>
      <w:r>
        <w:rPr/>
        <w:t xml:space="preserve">• </w:t>
      </w:r>
      <w:r>
        <w:rPr/>
        <w:t>RockUSB/MaskROM not detected: use the board’s MaskROM key and a data-capable USB</w:t>
        <w:noBreakHyphen/>
        <w:t>C cable; connect to the OTG USB</w:t>
        <w:noBreakHyphen/>
        <w:t>C port.</w:t>
      </w:r>
    </w:p>
    <w:p>
      <w:pPr>
        <w:pStyle w:val="Heading3"/>
        <w:spacing w:before="200" w:after="283"/>
        <w:rPr/>
      </w:pPr>
      <w:r>
        <w:rPr/>
        <w:t xml:space="preserve">Appendix: The </w:t>
      </w:r>
      <w:r>
        <w:rPr>
          <w:rStyle w:val="SourceText"/>
        </w:rPr>
        <w:t>orangepi-config</w:t>
      </w:r>
      <w:r>
        <w:rPr/>
        <w:t xml:space="preserve"> menus (optional) — why they sometimes “don’t work”</w:t>
      </w:r>
    </w:p>
    <w:p>
      <w:pPr>
        <w:pStyle w:val="BodyText"/>
        <w:rPr/>
      </w:pPr>
      <w:r>
        <w:rPr>
          <w:rStyle w:val="SourceText"/>
        </w:rPr>
        <w:t>orangepi-config</w:t>
      </w:r>
      <w:r>
        <w:rPr/>
        <w:t xml:space="preserve"> can automate parts of the eMMC migration. The menu usually offers options like: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Boot from eMMC — system on eMMC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Install/Update the bootloader on SD/eMMC</w:t>
      </w:r>
    </w:p>
    <w:p>
      <w:pPr>
        <w:pStyle w:val="BodyText"/>
        <w:rPr/>
      </w:pPr>
      <w:r>
        <w:rPr/>
        <w:t xml:space="preserve">These options </w:t>
      </w:r>
      <w:r>
        <w:rPr>
          <w:rStyle w:val="Emphasis"/>
        </w:rPr>
        <w:t>can</w:t>
      </w:r>
      <w:r>
        <w:rPr/>
        <w:t xml:space="preserve"> work, but sometimes you select them, power off, remove the microSD… and the board still won’t boot (red light only), or it keeps booting from microSD when it’s inserted.</w:t>
      </w:r>
    </w:p>
    <w:p>
      <w:pPr>
        <w:pStyle w:val="Heading4"/>
        <w:spacing w:before="200" w:after="283"/>
        <w:rPr/>
      </w:pPr>
      <w:r>
        <w:rPr/>
        <w:t>Why this happens (the important bit)</w:t>
      </w:r>
    </w:p>
    <w:p>
      <w:pPr>
        <w:pStyle w:val="BodyText"/>
        <w:rPr/>
      </w:pPr>
      <w:r>
        <w:rPr/>
        <w:t xml:space="preserve">On the Orange Pi 5 Pro (RK3588), </w:t>
      </w:r>
      <w:r>
        <w:rPr>
          <w:rStyle w:val="Strong"/>
        </w:rPr>
        <w:t>Linux root filesystem location</w:t>
      </w:r>
      <w:r>
        <w:rPr/>
        <w:t xml:space="preserve"> (your </w:t>
      </w:r>
      <w:r>
        <w:rPr>
          <w:rStyle w:val="SourceText"/>
        </w:rPr>
        <w:t>/</w:t>
      </w:r>
      <w:r>
        <w:rPr/>
        <w:t xml:space="preserve"> partition) and </w:t>
      </w:r>
      <w:r>
        <w:rPr>
          <w:rStyle w:val="Strong"/>
        </w:rPr>
        <w:t>the bootloader location</w:t>
      </w:r>
      <w:r>
        <w:rPr/>
        <w:t xml:space="preserve"> are two different things: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Your OS files may be correctly copied to eMMC (</w:t>
      </w:r>
      <w:r>
        <w:rPr>
          <w:rStyle w:val="SourceText"/>
        </w:rPr>
        <w:t>/dev/mmcblk0p2</w:t>
      </w:r>
      <w:r>
        <w:rPr/>
        <w:t>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Your </w:t>
      </w:r>
      <w:r>
        <w:rPr>
          <w:rStyle w:val="SourceText"/>
        </w:rPr>
        <w:t>fstab</w:t>
      </w:r>
      <w:r>
        <w:rPr/>
        <w:t xml:space="preserve"> and </w:t>
      </w:r>
      <w:r>
        <w:rPr>
          <w:rStyle w:val="SourceText"/>
        </w:rPr>
        <w:t>orangepiEnv.txt</w:t>
      </w:r>
      <w:r>
        <w:rPr/>
        <w:t xml:space="preserve"> may correctly point to the eMMC UUID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But if the eMMC does not have a valid Rockchip bootloader written in the correct boot sectors</w:t>
      </w:r>
      <w:r>
        <w:rPr/>
        <w:t>, the board can’t start from it.</w:t>
      </w:r>
    </w:p>
    <w:p>
      <w:pPr>
        <w:pStyle w:val="BodyText"/>
        <w:rPr/>
      </w:pPr>
      <w:r>
        <w:rPr/>
        <w:t xml:space="preserve">So the menu may </w:t>
      </w:r>
      <w:r>
        <w:rPr>
          <w:rStyle w:val="Emphasis"/>
        </w:rPr>
        <w:t>successfully clone the filesystem</w:t>
      </w:r>
      <w:r>
        <w:rPr/>
        <w:t xml:space="preserve"> but still fail booting because </w:t>
      </w:r>
      <w:r>
        <w:rPr>
          <w:rStyle w:val="Strong"/>
        </w:rPr>
        <w:t>the actual boot chain (idbloader + u-boot.itb) is missing or written only to the microSD</w:t>
      </w:r>
      <w:r>
        <w:rPr/>
        <w:t>.</w:t>
      </w:r>
    </w:p>
    <w:p>
      <w:pPr>
        <w:pStyle w:val="Heading4"/>
        <w:spacing w:before="200" w:after="283"/>
        <w:rPr/>
      </w:pPr>
      <w:r>
        <w:rPr/>
        <w:t>The “chip that points to microSD” (what’s really happening)</w:t>
      </w:r>
    </w:p>
    <w:p>
      <w:pPr>
        <w:pStyle w:val="BodyText"/>
        <w:rPr/>
      </w:pPr>
      <w:r>
        <w:rPr/>
        <w:t xml:space="preserve">It’s not a special “chip” you configure in Linux — it’s the </w:t>
      </w:r>
      <w:r>
        <w:rPr>
          <w:rStyle w:val="Strong"/>
        </w:rPr>
        <w:t>boot ROM boot order of the RK3588</w:t>
      </w:r>
      <w:r>
        <w:rPr/>
        <w:t xml:space="preserve"> plus whatever bootloader is present on the storage devices: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If microSD has a valid bootloader, the ROM happily boots from it.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If eMMC has no bootloader (or a broken one), it won’t boot alone → </w:t>
      </w:r>
      <w:r>
        <w:rPr>
          <w:rStyle w:val="Strong"/>
        </w:rPr>
        <w:t>red light only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Some boards can also boot from SPI flash if installed (many are empty by default).</w:t>
      </w:r>
    </w:p>
    <w:p>
      <w:pPr>
        <w:pStyle w:val="BodyText"/>
        <w:rPr/>
      </w:pPr>
      <w:r>
        <w:rPr/>
        <w:t xml:space="preserve">That’s why it can </w:t>
      </w:r>
      <w:r>
        <w:rPr>
          <w:rStyle w:val="Emphasis"/>
        </w:rPr>
        <w:t>feel</w:t>
      </w:r>
      <w:r>
        <w:rPr/>
        <w:t xml:space="preserve"> like the board is “stuck to microSD”: it’s simply the only device that contains a working bootloader.</w:t>
      </w:r>
    </w:p>
    <w:p>
      <w:pPr>
        <w:pStyle w:val="Heading4"/>
        <w:spacing w:before="200" w:after="283"/>
        <w:rPr/>
      </w:pPr>
      <w:r>
        <w:rPr/>
        <w:t>What “Boot from eMMC” is supposed to change</w:t>
      </w:r>
    </w:p>
    <w:p>
      <w:pPr>
        <w:pStyle w:val="BodyText"/>
        <w:rPr/>
      </w:pPr>
      <w:r>
        <w:rPr/>
        <w:t xml:space="preserve">That menu option mainly tries to change what the bootloader loads as the root filesystem (for example, by adjusting </w:t>
      </w:r>
      <w:r>
        <w:rPr>
          <w:rStyle w:val="SourceText"/>
        </w:rPr>
        <w:t>rootdev=</w:t>
      </w:r>
      <w:r>
        <w:rPr/>
        <w:t xml:space="preserve"> / UUID settings).</w:t>
      </w:r>
    </w:p>
    <w:p>
      <w:pPr>
        <w:pStyle w:val="BodyText"/>
        <w:rPr/>
      </w:pPr>
      <w:r>
        <w:rPr/>
        <w:t xml:space="preserve">But </w:t>
      </w:r>
      <w:r>
        <w:rPr>
          <w:rStyle w:val="Strong"/>
        </w:rPr>
        <w:t>it cannot boot from eMMC unless the bootloader itself exists on eMMC</w:t>
      </w:r>
      <w:r>
        <w:rPr/>
        <w:t>.</w:t>
      </w:r>
    </w:p>
    <w:p>
      <w:pPr>
        <w:pStyle w:val="BodyText"/>
        <w:rPr/>
      </w:pPr>
      <w:r>
        <w:rPr/>
        <w:t>So if you want it to be reliable, you must ensure BOTH are correct: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Filesystem is on eMMC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partitions created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files copied (often via </w:t>
      </w:r>
      <w:r>
        <w:rPr>
          <w:rStyle w:val="SourceText"/>
        </w:rPr>
        <w:t>rsync</w:t>
      </w:r>
      <w:r>
        <w:rPr/>
        <w:t>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/etc/fstab</w:t>
      </w:r>
      <w:r>
        <w:rPr/>
        <w:t xml:space="preserve"> updated (eMMC UUIDs)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/boot/orangepiEnv.txt</w:t>
      </w:r>
      <w:r>
        <w:rPr/>
        <w:t xml:space="preserve"> updated (</w:t>
      </w:r>
      <w:r>
        <w:rPr>
          <w:rStyle w:val="SourceText"/>
        </w:rPr>
        <w:t>rootdev=UUID=...</w:t>
      </w:r>
      <w:r>
        <w:rPr/>
        <w:t xml:space="preserve"> pointing to eMMC)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Bootloader is installed to eMMC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idbloader.img</w:t>
      </w:r>
      <w:r>
        <w:rPr/>
        <w:t xml:space="preserve"> and </w:t>
      </w:r>
      <w:r>
        <w:rPr>
          <w:rStyle w:val="SourceText"/>
        </w:rPr>
        <w:t>u-boot.itb</w:t>
      </w:r>
      <w:r>
        <w:rPr/>
        <w:t xml:space="preserve"> must be written to the correct offsets on </w:t>
      </w:r>
      <w:r>
        <w:rPr>
          <w:rStyle w:val="SourceText"/>
        </w:rPr>
        <w:t>/dev/mmcblk0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if this step is missing, removing microSD will still fail</w:t>
      </w:r>
    </w:p>
    <w:p>
      <w:pPr>
        <w:pStyle w:val="Heading4"/>
        <w:spacing w:before="200" w:after="283"/>
        <w:rPr/>
      </w:pPr>
      <w:r>
        <w:rPr/>
        <w:t>Why your menu selection can “look successful” but still fail</w:t>
      </w:r>
    </w:p>
    <w:p>
      <w:pPr>
        <w:pStyle w:val="BodyText"/>
        <w:rPr/>
      </w:pPr>
      <w:r>
        <w:rPr/>
        <w:t>Common reasons: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Bootloader never got written to eMMC</w:t>
      </w:r>
      <w:r>
        <w:rPr/>
        <w:t>, only the OS was copied.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eMMC was erased/repartitioned after a previous install, wiping boot sectors.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The script runs but errors are hidden / scroll by and you don’t notice.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The board still prefers microSD when it’s present, so you </w:t>
      </w:r>
      <w:r>
        <w:rPr>
          <w:rStyle w:val="Emphasis"/>
        </w:rPr>
        <w:t>think</w:t>
      </w:r>
      <w:r>
        <w:rPr/>
        <w:t xml:space="preserve"> nothing changed.</w:t>
      </w:r>
    </w:p>
    <w:p>
      <w:pPr>
        <w:pStyle w:val="Heading4"/>
        <w:spacing w:before="200" w:after="283"/>
        <w:rPr/>
      </w:pPr>
      <w:r>
        <w:rPr/>
        <w:t>Key takeaway</w:t>
      </w:r>
    </w:p>
    <w:p>
      <w:pPr>
        <w:pStyle w:val="BodyText"/>
        <w:rPr/>
      </w:pPr>
      <w:r>
        <w:rPr/>
        <w:t xml:space="preserve">If </w:t>
      </w:r>
      <w:r>
        <w:rPr>
          <w:rStyle w:val="SourceText"/>
        </w:rPr>
        <w:t>orangepi-config</w:t>
      </w:r>
      <w:r>
        <w:rPr/>
        <w:t xml:space="preserve"> doesn’t result in a bootable eMMC, it’s almost always because: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 </w:t>
      </w:r>
      <w:r>
        <w:rPr/>
        <w:t>root filesystem cloning succeeded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 </w:t>
      </w:r>
      <w:r>
        <w:rPr/>
        <w:t>bootloader is missing or not correctly installed on eMMC</w:t>
      </w:r>
    </w:p>
    <w:p>
      <w:pPr>
        <w:pStyle w:val="BodyText"/>
        <w:rPr/>
      </w:pPr>
      <w:r>
        <w:rPr/>
        <w:t xml:space="preserve">That’s why the manual steps (copy OS + set UUIDs + </w:t>
      </w:r>
      <w:r>
        <w:rPr>
          <w:rStyle w:val="Strong"/>
        </w:rPr>
        <w:t>write bootloader to eMMC</w:t>
      </w:r>
      <w:r>
        <w:rPr/>
        <w:t>) are the “hardcore mode” that works even when the menu doesn’t.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486400" cy="7315200"/>
            <wp:effectExtent l="0" t="0" r="0" b="0"/>
            <wp:docPr id="3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orangepi-config: Boot/Install menu example.</w:t>
      </w:r>
    </w:p>
    <w:p>
      <w:pPr>
        <w:pStyle w:val="Normal"/>
        <w:rPr/>
      </w:pPr>
      <w:r>
        <w:rPr/>
        <w:drawing>
          <wp:inline distT="0" distB="0" distL="0" distR="0">
            <wp:extent cx="5486400" cy="7315200"/>
            <wp:effectExtent l="0" t="0" r="0" b="0"/>
            <wp:docPr id="4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</w:rPr>
        <w:t>orangepi-config: eMMC install warning prompt.</w:t>
      </w:r>
    </w:p>
    <w:sectPr>
      <w:headerReference w:type="default" r:id="rId6"/>
      <w:type w:val="nextPage"/>
      <w:pgSz w:w="12240" w:h="15840"/>
      <w:pgMar w:left="1800" w:right="1800" w:gutter="0" w:header="1440" w:top="2023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eader" Target="head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12</Pages>
  <Words>1350</Words>
  <Characters>7301</Characters>
  <CharactersWithSpaces>8619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2026-02-02T20:09:51Z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