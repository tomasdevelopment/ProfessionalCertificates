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0"/>
        </w:rPr>
        <w:t>Wake-on-LAN from a Raspberry Pi</w:t>
        <w:br/>
      </w:r>
      <w:r>
        <w:rPr>
          <w:i/>
          <w:sz w:val="22"/>
        </w:rPr>
        <w:t>A short practical setup for Raspberry Pi Zero W or any Raspberry Pi</w:t>
      </w:r>
    </w:p>
    <w:p>
      <w:pPr>
        <w:pStyle w:val="Normal"/>
        <w:jc w:val="center"/>
        <w:rPr/>
      </w:pPr>
      <w:r>
        <w:rPr>
          <w:sz w:val="21"/>
        </w:rPr>
        <w:t>Use a Raspberry Pi as a tiny always-on helper that can wake a desktop PC on your LAN, while Debian timers and Docker jobs keep running independently of the desktop session.</w:t>
      </w:r>
    </w:p>
    <w:tbl>
      <w:tblPr>
        <w:tblStyle w:val="TableGrid"/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Before you start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br/>
              <w:t>• Wake-on-LAN must be enabled in BIOS/UEFI or the PC may not wake even if Linux is configured correctly.</w:t>
              <w:br/>
              <w:t>• A locked KDE session does not stop systemd timers; they run even when the screen is locked or nobody is logged in.</w:t>
              <w:br/>
              <w:t>• If a timer launches Docker or docker compose workloads, Docker itself must be enabled and running.</w:t>
            </w:r>
          </w:p>
        </w:tc>
      </w:tr>
    </w:tbl>
    <w:p>
      <w:pPr>
        <w:pStyle w:val="Normal"/>
        <w:rPr/>
      </w:pPr>
      <w:r>
        <w:rPr/>
        <w:t>This article keeps the setup intentionally small: install the Wake-on-LAN tool, copy three files from your PC to the Raspberry Pi, enable a service and timer, and test it once. If you already keep the files in a Git repo on the Pi, you can symlink the units instead of copying them.</w:t>
      </w:r>
    </w:p>
    <w:p>
      <w:pPr>
        <w:pStyle w:val="Heading1"/>
        <w:spacing w:before="200" w:after="80"/>
        <w:rPr/>
      </w:pPr>
      <w:r>
        <w:rPr/>
        <w:t>1. Install the required package</w:t>
      </w:r>
    </w:p>
    <w:p>
      <w:pPr>
        <w:pStyle w:val="Normal"/>
        <w:rPr/>
      </w:pPr>
      <w:r>
        <w:rPr/>
        <w:t>On the Raspberry Pi, install etherwake. A wired interface such as eth0 is usually the most reliable option because Wake-on-LAN depends on the Ethernet controller staying partially powered while the PC is off.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sudo apt update</w:t>
              <w:br/>
              <w:t>sudo apt install -y etherwake</w:t>
            </w:r>
          </w:p>
        </w:tc>
      </w:tr>
    </w:tbl>
    <w:p>
      <w:pPr>
        <w:pStyle w:val="Heading1"/>
        <w:spacing w:before="200" w:after="80"/>
        <w:rPr/>
      </w:pPr>
      <w:r>
        <w:rPr/>
        <w:t>2. Copy the files from your PC to the Raspberry Pi</w:t>
      </w:r>
    </w:p>
    <w:p>
      <w:pPr>
        <w:pStyle w:val="Normal"/>
        <w:rPr/>
      </w:pPr>
      <w:r>
        <w:rPr/>
        <w:t>From your PC, use scp to send the script and unit files to the Pi. Replace the placeholders with your own username and Pi IP address.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>
          <w:trHeight w:val="1279" w:hRule="atLeast"/>
        </w:trPr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scp raspberry_pc_wol.sh &lt;PI_USER&gt;@&lt;PI_IP&gt;:/home/&lt;PI_USER&gt;/</w:t>
              <w:br/>
              <w:t>scp raspberry_pc_wol.service &lt;PI_USER&gt;@&lt;PI_IP&gt;:/home/&lt;PI_USER&gt;/</w:t>
              <w:br/>
              <w:t>scp raspberry_pc_wol.timer &lt;PI_USER&gt;@&lt;PI_IP&gt;:/home/&lt;PI_USER&gt;/</w:t>
              <w:br/>
              <w:br/>
              <w:t>ssh &lt;PI_USER&gt;@&lt;PI_IP&gt;</w:t>
            </w:r>
          </w:p>
        </w:tc>
      </w:tr>
    </w:tbl>
    <w:p>
      <w:pPr>
        <w:pStyle w:val="Normal"/>
        <w:rPr/>
      </w:pPr>
      <w:r>
        <w:rPr/>
        <w:t>Then make the script executable: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chmod +x ~/raspberry_pc_wol.sh</w:t>
            </w:r>
          </w:p>
        </w:tc>
      </w:tr>
    </w:tbl>
    <w:p>
      <w:pPr>
        <w:pStyle w:val="Heading1"/>
        <w:spacing w:before="200" w:after="80"/>
        <w:rPr/>
      </w:pPr>
      <w:r>
        <w:rPr/>
        <w:t>3. The Wake-on-LAN script</w:t>
      </w:r>
    </w:p>
    <w:p>
      <w:pPr>
        <w:pStyle w:val="Normal"/>
        <w:rPr/>
      </w:pPr>
      <w:r>
        <w:rPr/>
        <w:t>Save this as raspberry_pc_wol.sh on the Raspberry Pi. Set the target PC MAC address and the outgoing interface. If you use SecureOn, add the password; otherwise leave it empty.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>
          <w:trHeight w:val="1168" w:hRule="atLeast"/>
        </w:trPr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#!/usr/bin/env bash</w:t>
              <w:br/>
              <w:t>set -euo pipefail</w:t>
              <w:br/>
              <w:br/>
              <w:t>TARGET_MAC="${TARGET_MAC:-AA:BB:CC:DD:EE:FF}"</w:t>
              <w:br/>
              <w:t>WOL_IFACE="${WOL_IFACE:-eth0}"</w:t>
              <w:br/>
              <w:t>WOL_SECUREON="${WOL_SECUREON:-}"</w:t>
              <w:br/>
              <w:br/>
              <w:t>if ! command -v etherwake &gt;/dev/null 2&gt;&amp;1; then</w:t>
              <w:br/>
              <w:t xml:space="preserve">  echo "Missing dependency: etherwake" &gt;&amp;2</w:t>
              <w:br/>
              <w:t xml:space="preserve">  echo "Install with: sudo apt update &amp;&amp; sudo apt install -y etherwake" &gt;&amp;2</w:t>
              <w:br/>
              <w:t xml:space="preserve">  exit 1</w:t>
              <w:br/>
              <w:t>fi</w:t>
              <w:br/>
              <w:br/>
              <w:t>if [[ "$EUID" -ne 0 ]]; then</w:t>
              <w:br/>
              <w:t xml:space="preserve">  echo "Run this script as root (recommended via systemd)." &gt;&amp;2</w:t>
              <w:br/>
              <w:t xml:space="preserve">  exit 1</w:t>
              <w:br/>
              <w:t>fi</w:t>
              <w:br/>
              <w:br/>
              <w:t>if [[ -n "$WOL_SECUREON" ]]; then</w:t>
              <w:br/>
              <w:t xml:space="preserve">  echo "Sending WOL to ${TARGET_MAC} via ${WOL_IFACE} (SecureOn enabled)"</w:t>
              <w:br/>
              <w:t xml:space="preserve">  exec etherwake -i "$WOL_IFACE" -b -p "$WOL_SECUREON" "$TARGET_MAC"</w:t>
              <w:br/>
              <w:t>else</w:t>
              <w:br/>
              <w:t xml:space="preserve">  echo "Sending WOL to ${TARGET_MAC} via ${WOL_IFACE}"</w:t>
              <w:br/>
              <w:t xml:space="preserve">  exec etherwake -i "$WOL_IFACE" -b "$TARGET_MAC"</w:t>
              <w:br/>
              <w:t>fi</w:t>
            </w:r>
          </w:p>
        </w:tc>
      </w:tr>
    </w:tbl>
    <w:p>
      <w:pPr>
        <w:pStyle w:val="Heading1"/>
        <w:spacing w:before="200" w:after="80"/>
        <w:rPr/>
      </w:pPr>
      <w:r>
        <w:rPr/>
        <w:t>4. The systemd service</w:t>
      </w:r>
    </w:p>
    <w:p>
      <w:pPr>
        <w:pStyle w:val="Normal"/>
        <w:rPr/>
      </w:pPr>
      <w:r>
        <w:rPr/>
        <w:t>Create /etc/systemd/system/raspberry_pc_wol.service with this content: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[Unit]</w:t>
              <w:br/>
              <w:t>Description=Send Wake-on-LAN packet from Raspberry Pi to PC</w:t>
              <w:br/>
              <w:t>Wants=network-online.target</w:t>
              <w:br/>
              <w:t>After=network-online.target</w:t>
              <w:br/>
              <w:br/>
              <w:t>[Service]</w:t>
              <w:br/>
              <w:t>Type=oneshot</w:t>
              <w:br/>
              <w:t>User=root</w:t>
              <w:br/>
              <w:t>ExecStart=/usr/bin/bash /home/&lt;PI_USER&gt;/raspberry_pc_wol.sh</w:t>
              <w:br/>
              <w:t>StandardOutput=journal</w:t>
              <w:br/>
              <w:t>StandardError=journal</w:t>
            </w:r>
          </w:p>
        </w:tc>
      </w:tr>
    </w:tbl>
    <w:p>
      <w:pPr>
        <w:pStyle w:val="Heading1"/>
        <w:spacing w:before="200" w:after="80"/>
        <w:rPr/>
      </w:pPr>
      <w:r>
        <w:rPr/>
        <w:t>5. The systemd timer</w:t>
      </w:r>
    </w:p>
    <w:p>
      <w:pPr>
        <w:pStyle w:val="Normal"/>
        <w:rPr/>
      </w:pPr>
      <w:r>
        <w:rPr/>
        <w:t>Create /etc/systemd/system/raspberry_pc_wol.timer. This example wakes the PC every Sunday at 06:00.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[Unit]</w:t>
              <w:br/>
              <w:t>Description=Weekly Wake-on-LAN timer</w:t>
              <w:br/>
              <w:br/>
              <w:t>[Timer]</w:t>
              <w:br/>
              <w:t>OnCalendar=Sun *-*-* 06:00:00</w:t>
              <w:br/>
              <w:t>Persistent=true</w:t>
              <w:br/>
              <w:t>AccuracySec=1m</w:t>
              <w:br/>
              <w:t>RandomizedDelaySec=30s</w:t>
              <w:br/>
              <w:t>Unit=raspberry_pc_wol.service</w:t>
              <w:br/>
              <w:br/>
              <w:t>[Install]</w:t>
              <w:br/>
              <w:t>WantedBy=timers.target</w:t>
            </w:r>
          </w:p>
        </w:tc>
      </w:tr>
    </w:tbl>
    <w:p>
      <w:pPr>
        <w:pStyle w:val="Heading1"/>
        <w:spacing w:before="200" w:after="80"/>
        <w:rPr/>
      </w:pPr>
      <w:r>
        <w:rPr/>
        <w:t>6. Enable, verify, and test</w:t>
      </w:r>
    </w:p>
    <w:p>
      <w:pPr>
        <w:pStyle w:val="Normal"/>
        <w:rPr/>
      </w:pPr>
      <w:r>
        <w:rPr/>
        <w:t>Reload systemd, enable the timer, and run a manual test: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sudo systemctl daemon-reload</w:t>
              <w:br/>
              <w:t>sudo systemctl enable --now raspberry_pc_wol.timer</w:t>
              <w:br/>
              <w:t>sudo systemctl start raspberry_pc_wol.service</w:t>
              <w:br/>
              <w:t>sudo journalctl -u raspberry_pc_wol.service -n 80 --no-pager -o cat</w:t>
              <w:br/>
              <w:t>systemctl list-timers --all | grep raspberry_pc_wol</w:t>
            </w:r>
          </w:p>
        </w:tc>
      </w:tr>
    </w:tbl>
    <w:p>
      <w:pPr>
        <w:pStyle w:val="Normal"/>
        <w:rPr/>
      </w:pPr>
      <w:r>
        <w:rPr/>
        <w:t>If you also run Docker jobs on Debian, enable Docker and the relevant timers so scheduled container work does not fail just because the daemon is disabled: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sudo systemctl daemon-reload</w:t>
              <w:br/>
              <w:t>sudo systemctl enable --now docker</w:t>
              <w:br/>
              <w:t>sudo systemctl enable --now weekly_sunday_docker.timer monthly_full_docker.timer</w:t>
              <w:br/>
              <w:t>sudo systemctl restart weekly_sunday_docker.timer monthly_full_docker.timer</w:t>
              <w:br/>
              <w:t>sudo systemctl is-enabled docker weekly_sunday_docker.timer monthly_full_docker.timer</w:t>
              <w:br/>
              <w:t>sudo systemctl is-active docker weekly_sunday_docker.timer monthly_full_docker.timer</w:t>
              <w:br/>
              <w:t>systemctl list-timers --all | grep -E 'weekly_sunday_docker|monthly_full_docker'</w:t>
            </w:r>
          </w:p>
        </w:tc>
      </w:tr>
    </w:tbl>
    <w:p>
      <w:pPr>
        <w:pStyle w:val="Heading1"/>
        <w:spacing w:before="200" w:after="80"/>
        <w:rPr/>
      </w:pPr>
      <w:r>
        <w:rPr/>
        <w:t>Optional: use repo-based symlinks instead of copying unit files</w:t>
      </w:r>
    </w:p>
    <w:p>
      <w:pPr>
        <w:pStyle w:val="Normal"/>
        <w:rPr/>
      </w:pPr>
      <w:r>
        <w:rPr/>
        <w:t>If the service and timer already live in a Git repo on the Raspberry Pi, you can point systemd directly at those files instead of keeping separate copies in /etc/systemd/system.</w:t>
      </w:r>
    </w:p>
    <w:tbl>
      <w:tblPr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6F8FA"/>
          </w:tcPr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18"/>
              </w:rPr>
              <w:t>sudo rm -f /etc/systemd/system/raspberry_pc_wol.service /etc/systemd/system/raspberry_pc_wol.timer</w:t>
              <w:br/>
              <w:t>sudo ln -sfn /home/&lt;PI_USER&gt;/&lt;REPO_PATH&gt;/raspberry_pc_wol.service /etc/systemd/system/raspberry_pc_wol.service</w:t>
              <w:br/>
              <w:t>sudo ln -sfn /home/&lt;PI_USER&gt;/&lt;REPO_PATH&gt;/raspberry_pc_wol.timer /etc/systemd/system/raspberry_pc_wol.timer</w:t>
              <w:br/>
              <w:t>sudo systemctl daemon-reload</w:t>
              <w:br/>
              <w:t>sudo systemctl enable --now raspberry_pc_wol.timer</w:t>
            </w:r>
          </w:p>
        </w:tc>
      </w:tr>
    </w:tbl>
    <w:p>
      <w:pPr>
        <w:pStyle w:val="Heading1"/>
        <w:spacing w:before="200" w:after="80"/>
        <w:rPr/>
      </w:pPr>
      <w:r>
        <w:rPr/>
        <w:t>Troubleshooting checklist</w:t>
      </w:r>
    </w:p>
    <w:p>
      <w:pPr>
        <w:pStyle w:val="ListBullet"/>
        <w:numPr>
          <w:ilvl w:val="0"/>
          <w:numId w:val="1"/>
        </w:numPr>
        <w:rPr/>
      </w:pPr>
      <w:r>
        <w:rPr/>
        <w:t>Make sure Wake-on-LAN, Power On by PCI-E, Wake from onboard LAN, or PME is enabled in BIOS/UEFI.</w:t>
      </w:r>
    </w:p>
    <w:p>
      <w:pPr>
        <w:pStyle w:val="ListBullet"/>
        <w:numPr>
          <w:ilvl w:val="0"/>
          <w:numId w:val="1"/>
        </w:numPr>
        <w:rPr/>
      </w:pPr>
      <w:r>
        <w:rPr/>
        <w:t>Disable ErP/EuP if your board cuts standby power to the NIC when the machine is off.</w:t>
      </w:r>
    </w:p>
    <w:p>
      <w:pPr>
        <w:pStyle w:val="ListBullet"/>
        <w:numPr>
          <w:ilvl w:val="0"/>
          <w:numId w:val="1"/>
        </w:numPr>
        <w:rPr/>
      </w:pPr>
      <w:r>
        <w:rPr/>
        <w:t>Use ip link show and ethtool on the target Linux PC to verify the correct Ethernet interface and wake status.</w:t>
      </w:r>
    </w:p>
    <w:p>
      <w:pPr>
        <w:pStyle w:val="ListBullet"/>
        <w:numPr>
          <w:ilvl w:val="0"/>
          <w:numId w:val="1"/>
        </w:numPr>
        <w:rPr/>
      </w:pPr>
      <w:r>
        <w:rPr/>
        <w:t>Test from another machine on the same LAN first, before adding VPN, Tailscale, or remote automation.</w:t>
      </w:r>
    </w:p>
    <w:p>
      <w:pPr>
        <w:pStyle w:val="Heading1"/>
        <w:spacing w:before="200" w:after="80"/>
        <w:rPr/>
      </w:pPr>
      <w:r>
        <w:rPr/>
        <w:t>References</w:t>
      </w:r>
    </w:p>
    <w:p>
      <w:pPr>
        <w:pStyle w:val="Normal"/>
        <w:rPr/>
      </w:pPr>
      <w:r>
        <w:rPr/>
        <w:t>For a deeper walkthrough on Debian-side configuration, BIOS considerations, ethtool, and persistence across reboots, see “How to Enable Wake-on-LAN on Debian Linux” by Tomas Suarez (Feb 28, 2026).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For a MicroPython-based Wake-on-LAN button and a tiny always-on helper device, see “Raspberry MicroPython Wake-on-LAN Button for a Linux Server” by Tomas Suarez (Nov 26, 2025).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3</Pages>
  <Words>755</Words>
  <Characters>4884</Characters>
  <CharactersWithSpaces>5617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2026-04-11T12:46:01Z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